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BlueprintAI</w:t>
      </w:r>
    </w:p>
    <w:p>
      <w:r>
        <w:t># 🏗️ Enterprise Software Development Blueprint: Project "EduScale"</w:t>
      </w:r>
    </w:p>
    <w:p/>
    <w:p>
      <w:r>
        <w:t xml:space="preserve">**To:** Engineering Leadership &amp; Stakeholders  </w:t>
      </w:r>
    </w:p>
    <w:p>
      <w:r>
        <w:t xml:space="preserve">**From:** Principal Software Architect  </w:t>
      </w:r>
    </w:p>
    <w:p>
      <w:r>
        <w:t>**Subject:** Technical Specification &amp; Architectural Roadmap for the School Management System</w:t>
      </w:r>
    </w:p>
    <w:p/>
    <w:p>
      <w:r>
        <w:t>---</w:t>
      </w:r>
    </w:p>
    <w:p/>
    <w:p>
      <w:r>
        <w:t># 📌 Project Overview</w:t>
      </w:r>
    </w:p>
    <w:p>
      <w:r>
        <w:t xml:space="preserve">The "EduScale" platform is an enterprise-grade, multi-tenant School Management System (SMS) designed to digitize and automate the lifecycle of academic institutions. Unlike legacy software, this system is built on a cloud-native, micro-modular architecture intended to support high concurrency (10k+ simultaneous users) while ensuring strict data privacy and compliance. </w:t>
      </w:r>
    </w:p>
    <w:p/>
    <w:p>
      <w:r>
        <w:t>The system provides a unified interface for administrative efficiency, academic tracking, and real-fledged communication between all stakeholders of the educational ecosystem.</w:t>
      </w:r>
    </w:p>
    <w:p/>
    <w:p>
      <w:r>
        <w:t># 🎯 Business Objective</w:t>
      </w:r>
    </w:p>
    <w:p>
      <w:r>
        <w:t>1.  **Operational Efficiency:** Reduce administrative overhead by 40% through automation of grading, scheduling, and fee collection.</w:t>
      </w:r>
    </w:p>
    <w:p>
      <w:r>
        <w:t>2.  **Data Integrity:** Centralize academic records to eliminate data silos and ensure 100% accuracy in reporting.</w:t>
      </w:r>
    </w:p>
    <w:p>
      <w:r>
        <w:t>3.  **Enhanced Engagement:** Provide real-time visibility into student progress for parents and educators.</w:t>
      </w:r>
    </w:p>
    <w:p>
      <w:r>
        <w:t>4.  **Scalability:** Design a system capable of managing single institutions or entire school districts with minimal reconfiguration.</w:t>
      </w:r>
    </w:p>
    <w:p/>
    <w:p>
      <w:r>
        <w:t># 👥 User Roles</w:t>
      </w:r>
    </w:p>
    <w:p>
      <w:r>
        <w:t>*   **Super Admin:** System-wide configuration, institution management, and global audits.</w:t>
      </w:r>
    </w:p>
    <w:p>
      <w:r>
        <w:t>*   **School Administrator:** Staff management, academic year setup, and financial oversight.</w:t>
      </w:r>
    </w:p>
    <w:p>
      <w:r>
        <w:t>*   **Registrar:** Student enrollment, records management, and transcript generation.</w:t>
      </w:r>
    </w:p>
    <w:p>
      <w:r>
        <w:t>*   **Teacher:** Attendance tracking, gradebook management, and lesson planning.</w:t>
      </w:r>
    </w:p>
    <w:p>
      <w:r>
        <w:t>*   **Student:** Accessing course materials, checking grades, and submitting assignments.</w:t>
      </w:r>
    </w:p>
    <w:p>
      <w:r>
        <w:t>*   **Parent:** Monitoring child performance, attendance alerts, and fee payments.</w:t>
      </w:r>
    </w:p>
    <w:p/>
    <w:p>
      <w:r>
        <w:t># ⚙ Functional Requirements</w:t>
      </w:r>
    </w:p>
    <w:p>
      <w:r>
        <w:t>*   **Identity &amp; Access Management (IAM):** Role-Based Access Control (RBAC) with Multi-Factor Authentication (MFA).</w:t>
      </w:r>
    </w:p>
    <w:p>
      <w:r>
        <w:t>*   **Student Information System (SIS):** Comprehensive digital profiles, enrollment history, and medical records.</w:t>
      </w:r>
    </w:p>
    <w:p>
      <w:r>
        <w:t>*   **Academic Management:** Curriculum mapping, timetable generation (automated conflict resolution), and subject management.</w:t>
      </w:r>
    </w:p>
    <w:p>
      <w:r>
        <w:t>*   **Attendance Tracking:** Real-time logging via web/mobile with automated SMS/Email alerts for absences.</w:t>
      </w:r>
    </w:p>
    <w:p>
      <w:r>
        <w:t>*   **Examination &amp; Grading:** Customizable grading scales, weighted GPAs, and automated report card generation.</w:t>
      </w:r>
    </w:p>
    <w:p>
      <w:r>
        <w:t>*   **Finance &amp; Billing:** Fee structure definition, online payment gateway integration, and invoicing.</w:t>
      </w:r>
    </w:p>
    <w:p>
      <w:r>
        <w:t>*   **Communication Hub:** Internal messaging, broadcast announcements, and event calendars.</w:t>
      </w:r>
    </w:p>
    <w:p/>
    <w:p>
      <w:r>
        <w:t># 🔒 Non-Functional Requirements</w:t>
      </w:r>
    </w:p>
    <w:p>
      <w:r>
        <w:t>*   **Scalability:** Horizontal scaling via Kubernetes to handle peak loads during exam results or enrollment periods.</w:t>
      </w:r>
    </w:p>
    <w:p>
      <w:r>
        <w:t>*   **Availability:** 99.9% Up-time SLA using multi-region deployment.</w:t>
      </w:r>
    </w:p>
    <w:p>
      <w:r>
        <w:t>*   **Security:** AES-256 encryption for data at rest; TLS 1.3 for data in transit. SOC2 and GDPR/FERPA compliance.</w:t>
      </w:r>
    </w:p>
    <w:p>
      <w:r>
        <w:t>*   **Performance:** &lt; 200ms API response time for core transactional endpoints.</w:t>
      </w:r>
    </w:p>
    <w:p>
      <w:r>
        <w:t>*   **Observability:** Integrated logging (ELK Stack) and proactive monitoring (Prometheus/Grafana).</w:t>
      </w:r>
    </w:p>
    <w:p/>
    <w:p>
      <w:r>
        <w:t># 🛠 Suggested Technology Stack</w:t>
      </w:r>
    </w:p>
    <w:p>
      <w:r>
        <w:t>*   **Frontend:** React.js (TypeScript) with Tailwind CSS and TanStack Query for state management.</w:t>
      </w:r>
    </w:p>
    <w:p>
      <w:r>
        <w:t>*   **Backend:** Node.js (NestJS framework) for its modularity and high developer productivity.</w:t>
      </w:r>
    </w:p>
    <w:p>
      <w:r>
        <w:t xml:space="preserve">*   **Database:** </w:t>
      </w:r>
    </w:p>
    <w:p>
      <w:r>
        <w:t xml:space="preserve">    *   *Primary:* PostgreSQL (Relational data, ACID compliance).</w:t>
      </w:r>
    </w:p>
    <w:p>
      <w:r>
        <w:t xml:space="preserve">    *   *Cache:* Redis (Session management and frequently accessed lookups).</w:t>
      </w:r>
    </w:p>
    <w:p>
      <w:r>
        <w:t>*   **Cloud Infrastructure:** Google Cloud Platform (GCP).</w:t>
      </w:r>
    </w:p>
    <w:p>
      <w:r>
        <w:t>*   **DevOps:** GitHub Actions (CI/CD), Terraform (IaC), Docker, and Google Kubernetes Engine (GKE).</w:t>
      </w:r>
    </w:p>
    <w:p>
      <w:r>
        <w:t>*   **Authentication:** Google Identity Platform / Firebase Auth or Auth0 for enterprise OIDC/SAML support.</w:t>
      </w:r>
    </w:p>
    <w:p/>
    <w:p>
      <w:r>
        <w:t># 🗂 Suggested Folder Structure (Monorepo)</w:t>
      </w:r>
    </w:p>
    <w:p>
      <w:r>
        <w:t>```text</w:t>
      </w:r>
    </w:p>
    <w:p>
      <w:r>
        <w:t>eduscale-root/</w:t>
      </w:r>
    </w:p>
    <w:p>
      <w:r>
        <w:t>├── apps/</w:t>
      </w:r>
    </w:p>
    <w:p>
      <w:r>
        <w:t>│   ├── web-client/          # React SPA</w:t>
      </w:r>
    </w:p>
    <w:p>
      <w:r>
        <w:t>│   ├── mobile-app/          # React Native (Optional)</w:t>
      </w:r>
    </w:p>
    <w:p>
      <w:r>
        <w:t>│   └── api-gateway/         # NestJS Backend</w:t>
      </w:r>
    </w:p>
    <w:p>
      <w:r>
        <w:t>├── libs/</w:t>
      </w:r>
    </w:p>
    <w:p>
      <w:r>
        <w:t>│   ├── shared-dto/          # Shared Data Transfer Objects</w:t>
      </w:r>
    </w:p>
    <w:p>
      <w:r>
        <w:t>│   ├── database/            # TypeORM entities and migrations</w:t>
      </w:r>
    </w:p>
    <w:p>
      <w:r>
        <w:t>│   └── common-ui/           # Shared component library</w:t>
      </w:r>
    </w:p>
    <w:p>
      <w:r>
        <w:t>├── infrastructure/</w:t>
      </w:r>
    </w:p>
    <w:p>
      <w:r>
        <w:t>│   ├── terraform/           # GCP Resources</w:t>
      </w:r>
    </w:p>
    <w:p>
      <w:r>
        <w:t>│   └── k8s/                 # Kubernetes manifests</w:t>
      </w:r>
    </w:p>
    <w:p>
      <w:r>
        <w:t>└── README.md</w:t>
      </w:r>
    </w:p>
    <w:p>
      <w:r>
        <w:t>```</w:t>
      </w:r>
    </w:p>
    <w:p/>
    <w:p>
      <w:r>
        <w:t># 🌐 REST API Endpoints (Core Examples)</w:t>
      </w:r>
    </w:p>
    <w:p/>
    <w:p>
      <w:r>
        <w:t>| Method | Endpoint | Purpose |</w:t>
      </w:r>
    </w:p>
    <w:p>
      <w:r>
        <w:t>| :--- | :--- | :--- |</w:t>
      </w:r>
    </w:p>
    <w:p>
      <w:r>
        <w:t>| `POST` | `/api/v1/auth/login` | Authenticate user and issue JWT. |</w:t>
      </w:r>
    </w:p>
    <w:p>
      <w:r>
        <w:t>| `GET` | `/api/v1/students` | List students with pagination/filters (Admin/Teacher). |</w:t>
      </w:r>
    </w:p>
    <w:p>
      <w:r>
        <w:t>| `POST` | `/api/v1/students` | Register a new student (Registrar). |</w:t>
      </w:r>
    </w:p>
    <w:p>
      <w:r>
        <w:t>| `PATCH` | `/api/v1/attendance/:classId` | Bulk update attendance for a specific class. |</w:t>
      </w:r>
    </w:p>
    <w:p>
      <w:r>
        <w:t>| `GET` | `/api/v1/grades/my-report` | Retrieve the authenticated student's grades. |</w:t>
      </w:r>
    </w:p>
    <w:p>
      <w:r>
        <w:t>| `POST` | `/api/v1/finance/pay-fees` | Initiate payment gateway session. |</w:t>
      </w:r>
    </w:p>
    <w:p/>
    <w:p>
      <w:r>
        <w:t># 🗄 Database Design (High-Level Schema)</w:t>
      </w:r>
    </w:p>
    <w:p>
      <w:r>
        <w:t>*   **Users:** `id, email, password_hash, role_id, profile_id, status`.</w:t>
      </w:r>
    </w:p>
    <w:p>
      <w:r>
        <w:t>*   **Schools:** `id, name, address, tax_id, settings_json`.</w:t>
      </w:r>
    </w:p>
    <w:p>
      <w:r>
        <w:t>*   **AcademicYears:** `id, school_id, label, start_date, end_date, is_active`.</w:t>
      </w:r>
    </w:p>
    <w:p>
      <w:r>
        <w:t>*   **Classes:** `id, school_id, name, room_number, teacher_id`.</w:t>
      </w:r>
    </w:p>
    <w:p>
      <w:r>
        <w:t>*   **Students:** `id, user_id, enrollment_no, date_of_birth, parent_id`.</w:t>
      </w:r>
    </w:p>
    <w:p>
      <w:r>
        <w:t>*   **Enrollments:** `id, student_id, class_id, academic_year_id`.</w:t>
      </w:r>
    </w:p>
    <w:p>
      <w:r>
        <w:t>*   **Grades:** `id, student_id, subject_id, exam_type, marks_obtained, max_marks`.</w:t>
      </w:r>
    </w:p>
    <w:p>
      <w:r>
        <w:t>*   **Attendance:** `id, student_id, class_id, date, status (present/absent/late)`.</w:t>
      </w:r>
    </w:p>
    <w:p/>
    <w:p>
      <w:r>
        <w:t># 🚀 Deployment Architecture</w:t>
      </w:r>
    </w:p>
    <w:p>
      <w:r>
        <w:t>The system will follow a **Cloud-Native Managed Microservices** approach:</w:t>
      </w:r>
    </w:p>
    <w:p>
      <w:r>
        <w:t>1.  **Traffic Entry:** Google Cloud Load Balancer handles SSL termination.</w:t>
      </w:r>
    </w:p>
    <w:p>
      <w:r>
        <w:t>2.  **CDN:** Google Cloud CDN caches static assets for the React frontend.</w:t>
      </w:r>
    </w:p>
    <w:p>
      <w:r>
        <w:t>3.  **Compute:** API Gateway and Microservices run on **GKE (Google Kubernetes Engine)** with Horizontal Pod Autoscalers.</w:t>
      </w:r>
    </w:p>
    <w:p>
      <w:r>
        <w:t>4.  **Database:** **Cloud SQL (PostgreSQL)** with High Availability (HA) enabled across two zones.</w:t>
      </w:r>
    </w:p>
    <w:p>
      <w:r>
        <w:t>5.  **Storage:** **Google Cloud Storage (GCS)** for student documents and profile images.</w:t>
      </w:r>
    </w:p>
    <w:p>
      <w:r>
        <w:t>6.  **Security:** **Cloud Armor** for WAF protection against DDoS and SQL injection.</w:t>
      </w:r>
    </w:p>
    <w:p/>
    <w:p>
      <w:r>
        <w:t># 📅 Development Roadmap</w:t>
      </w:r>
    </w:p>
    <w:p/>
    <w:p>
      <w:r>
        <w:t>### Week 1: Foundation &amp; Identity</w:t>
      </w:r>
    </w:p>
    <w:p>
      <w:r>
        <w:t>*   Setup GCP Project and IaC (Terraform).</w:t>
      </w:r>
    </w:p>
    <w:p>
      <w:r>
        <w:t>*   Initialize Monorepo and CI/CD pipelines.</w:t>
      </w:r>
    </w:p>
    <w:p>
      <w:r>
        <w:t>*   Implement Authentication service (OIDC/JWT) and RBAC middleware.</w:t>
      </w:r>
    </w:p>
    <w:p/>
    <w:p>
      <w:r>
        <w:t>### Week 2: Core Entity Management</w:t>
      </w:r>
    </w:p>
    <w:p>
      <w:r>
        <w:t>*   Develop School, Academic Year, and User Management modules.</w:t>
      </w:r>
    </w:p>
    <w:p>
      <w:r>
        <w:t>*   Build Student and Staff profile management.</w:t>
      </w:r>
    </w:p>
    <w:p>
      <w:r>
        <w:t>*   Frontend: Dashboard Shell and Navigation.</w:t>
      </w:r>
    </w:p>
    <w:p/>
    <w:p>
      <w:r>
        <w:t>### Week 3: Academic Infrastructure</w:t>
      </w:r>
    </w:p>
    <w:p>
      <w:r>
        <w:t>*   Implement Class, Subject, and Timetable logic.</w:t>
      </w:r>
    </w:p>
    <w:p>
      <w:r>
        <w:t>*   Develop Enrollment workflows (assigning students to classes).</w:t>
      </w:r>
    </w:p>
    <w:p>
      <w:r>
        <w:t>*   Frontend: CRUD interfaces for academic entities.</w:t>
      </w:r>
    </w:p>
    <w:p/>
    <w:p>
      <w:r>
        <w:t>### Week 4: Attendance &amp; Communication</w:t>
      </w:r>
    </w:p>
    <w:p>
      <w:r>
        <w:t>*   Real-time Attendance tracking API.</w:t>
      </w:r>
    </w:p>
    <w:p>
      <w:r>
        <w:t>*   Integration of Notification Service (SendGrid for Email, Twilio for SMS).</w:t>
      </w:r>
    </w:p>
    <w:p>
      <w:r>
        <w:t>*   Frontend: Teacher attendance marking interface.</w:t>
      </w:r>
    </w:p>
    <w:p/>
    <w:p>
      <w:r>
        <w:t>### Week 5: Gradebook &amp; Finance</w:t>
      </w:r>
    </w:p>
    <w:p>
      <w:r>
        <w:t>*   Implementation of Grading schemas and Report Card generation logic.</w:t>
      </w:r>
    </w:p>
    <w:p>
      <w:r>
        <w:t>*   Integration with Stripe/Razorpay for Fee collections.</w:t>
      </w:r>
    </w:p>
    <w:p>
      <w:r>
        <w:t>*   Frontend: Grade entry and Parent fee portal.</w:t>
      </w:r>
    </w:p>
    <w:p/>
    <w:p>
      <w:r>
        <w:t>### Week 6: Hardening, QA &amp; Launch</w:t>
      </w:r>
    </w:p>
    <w:p>
      <w:r>
        <w:t>*   UAT (User Acceptance Testing) with beta school users.</w:t>
      </w:r>
    </w:p>
    <w:p>
      <w:r>
        <w:t>*   Security auditing (Penetration testing).</w:t>
      </w:r>
    </w:p>
    <w:p>
      <w:r>
        <w:t>*   Performance tuning and Database indexing.</w:t>
      </w:r>
    </w:p>
    <w:p>
      <w:r>
        <w:t>*   Final Production Deployment &amp; Handover.</w:t>
      </w:r>
    </w:p>
    <w:p/>
    <w:p>
      <w:r>
        <w:t>---</w:t>
      </w:r>
    </w:p>
    <w:p>
      <w:r>
        <w:t>**Approved by:**</w:t>
      </w:r>
    </w:p>
    <w:p>
      <w:r>
        <w:t>*Principal Software Architect*</w:t>
      </w:r>
    </w:p>
    <w:p>
      <w:r>
        <w:t>*Google Cloud Platform Division*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