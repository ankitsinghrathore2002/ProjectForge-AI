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BlueprintAI</w:t>
      </w:r>
    </w:p>
    <w:p>
      <w:r>
        <w:t># 🏥 Enterprise Blueprint: Global Health Management System (GHMS)</w:t>
      </w:r>
    </w:p>
    <w:p/>
    <w:p>
      <w:r>
        <w:t xml:space="preserve">**Author:** Principal Software Architect, Google  </w:t>
      </w:r>
    </w:p>
    <w:p>
      <w:r>
        <w:t xml:space="preserve">**Version:** 1.0.0  </w:t>
      </w:r>
    </w:p>
    <w:p>
      <w:r>
        <w:t xml:space="preserve">**Status:** Draft / For Stakeholder Review  </w:t>
      </w:r>
    </w:p>
    <w:p/>
    <w:p>
      <w:r>
        <w:t>---</w:t>
      </w:r>
    </w:p>
    <w:p/>
    <w:p>
      <w:r>
        <w:t># 📌 Project Overview</w:t>
      </w:r>
    </w:p>
    <w:p>
      <w:r>
        <w:t>The **Global Health Management System (GHMS)** is a cloud-native, HIPAA-compliant, and highly scalable ecosystem designed to digitize and optimize the end-to-end healthcare experience. Unlike legacy monolithic systems, GHMS leverages a microservices architecture to decouple patient care, administrative operations, and financial workflows.</w:t>
      </w:r>
    </w:p>
    <w:p/>
    <w:p>
      <w:r>
        <w:t>The platform serves as a unified "Source of Truth" for medical data, integrating real-time scheduling, secure electronic health records (EHR), automated pharmacy management, and an AI-ready analytics engine. It is designed for high availability (99.99%) and global scale, ensuring that whether it's a local clinic or a multi-national hospital chain, the performance remains deterministic.</w:t>
      </w:r>
    </w:p>
    <w:p/>
    <w:p>
      <w:r>
        <w:t>---</w:t>
      </w:r>
    </w:p>
    <w:p/>
    <w:p>
      <w:r>
        <w:t># 🎯 Business Objective</w:t>
      </w:r>
    </w:p>
    <w:p>
      <w:r>
        <w:t>1.  **Operational Efficiency:** Reduce administrative overhead by 40% through automated scheduling and billing.</w:t>
      </w:r>
    </w:p>
    <w:p>
      <w:r>
        <w:t>2.  **Patient Centricity:** Provide a seamless digital experience for patients to manage their health journey.</w:t>
      </w:r>
    </w:p>
    <w:p>
      <w:r>
        <w:t>3.  **Data Integrity &amp; Security:** Ensure 100% compliance with global healthcare standards (HIPAA, GDPR, HL7/FHIR).</w:t>
      </w:r>
    </w:p>
    <w:p>
      <w:r>
        <w:t>4.  **Clinical Accuracy:** Minimize human error in prescriptions and lab reports via real-time validation and history access.</w:t>
      </w:r>
    </w:p>
    <w:p>
      <w:r>
        <w:t>5.  **Scalability:** Support a horizontal growth model from 1,000 to 1,000,000+ concurrent users without architectural refactoring.</w:t>
      </w:r>
    </w:p>
    <w:p/>
    <w:p>
      <w:r>
        <w:t>---</w:t>
      </w:r>
    </w:p>
    <w:p/>
    <w:p>
      <w:r>
        <w:t># 👥 User Roles</w:t>
      </w:r>
    </w:p>
    <w:p>
      <w:r>
        <w:t>*   **Patient:** Register, book/manage appointments, view records, pay bills, receive notifications.</w:t>
      </w:r>
    </w:p>
    <w:p>
      <w:r>
        <w:t>*   **Doctor:** Manage clinical schedules, update EHRs, issue digital prescriptions, view patient history.</w:t>
      </w:r>
    </w:p>
    <w:p>
      <w:r>
        <w:t>*   **Administrator:** System configuration, staff management, department oversight, high-level reporting.</w:t>
      </w:r>
    </w:p>
    <w:p>
      <w:r>
        <w:t>*   **Lab Technician:** Upload diagnostic reports, manage test inventory, notify doctors/patients of results.</w:t>
      </w:r>
    </w:p>
    <w:p>
      <w:r>
        <w:t>*   **Pharmacist:** Process digital prescriptions, manage medication inventory, track dispensations.</w:t>
      </w:r>
    </w:p>
    <w:p>
      <w:r>
        <w:t>*   **Billing/Finance Officer:** Manage insurance claims, process invoices, generate financial audits.</w:t>
      </w:r>
    </w:p>
    <w:p/>
    <w:p>
      <w:r>
        <w:t>---</w:t>
      </w:r>
    </w:p>
    <w:p/>
    <w:p>
      <w:r>
        <w:t># ⚙ Functional Requirements</w:t>
      </w:r>
    </w:p>
    <w:p/>
    <w:p>
      <w:r>
        <w:t>### **Core Modules**</w:t>
      </w:r>
    </w:p>
    <w:p>
      <w:r>
        <w:t>*   **Identity &amp; Access Management (IAM):** Secure OAuth2/OpenID Connect login with Role-Based Access Control (RBAC).</w:t>
      </w:r>
    </w:p>
    <w:p>
      <w:r>
        <w:t>*   **Patient Portal:** Self-registration, profile management, and a dashboard for medical history.</w:t>
      </w:r>
    </w:p>
    <w:p>
      <w:r>
        <w:t>*   **Appointment Engine:** Real-time scheduling with conflict resolution and "waitlist" logic.</w:t>
      </w:r>
    </w:p>
    <w:p>
      <w:r>
        <w:t>*   **EHR (Electronic Health Records):** Secure storage for clinical notes, ICD-10 coded diagnoses, and treatment plans.</w:t>
      </w:r>
    </w:p>
    <w:p>
      <w:r>
        <w:t>*   **Digital Pharmacy:** Automated stock alerts, prescription fulfillment tracking, and expiration monitoring.</w:t>
      </w:r>
    </w:p>
    <w:p>
      <w:r>
        <w:t>*   **Laboratory Information System (LIS):** Test ordering, result entry, and automated PDF report generation.</w:t>
      </w:r>
    </w:p>
    <w:p>
      <w:r>
        <w:t>*   **Billing &amp; Payments:** Multi-gateway support (Stripe/PayPal), insurance verification, and automated invoicing.</w:t>
      </w:r>
    </w:p>
    <w:p>
      <w:r>
        <w:t>*   **Notification Engine:** Multi-channel (Email, SMS, Push) alerts for reminders and emergencies.</w:t>
      </w:r>
    </w:p>
    <w:p/>
    <w:p>
      <w:r>
        <w:t>---</w:t>
      </w:r>
    </w:p>
    <w:p/>
    <w:p>
      <w:r>
        <w:t># 🔒 Non-Functional Requirements</w:t>
      </w:r>
    </w:p>
    <w:p>
      <w:r>
        <w:t>1.  **Security:** AES-256 encryption for data at rest; TLS 1.3 for data in transit. Zero-trust architecture.</w:t>
      </w:r>
    </w:p>
    <w:p>
      <w:r>
        <w:t>2.  **Compliance:** Strict adherence to HIPAA (USA) and GDPR (EU) for data privacy.</w:t>
      </w:r>
    </w:p>
    <w:p>
      <w:r>
        <w:t>3.  **Availability:** 99.99% (Multi-AZ deployment).</w:t>
      </w:r>
    </w:p>
    <w:p>
      <w:r>
        <w:t>4.  **Performance:** API latency $&lt;200ms$ for 95th percentile (P95).</w:t>
      </w:r>
    </w:p>
    <w:p>
      <w:r>
        <w:t>5.  **Scalability:** Auto-scaling via Kubernetes based on CPU/Memory utilization.</w:t>
      </w:r>
    </w:p>
    <w:p>
      <w:r>
        <w:t>6.  **Auditability:** Every record modification must be logged with a timestamp and actor ID (Immutable Audit Logs).</w:t>
      </w:r>
    </w:p>
    <w:p/>
    <w:p>
      <w:r>
        <w:t>---</w:t>
      </w:r>
    </w:p>
    <w:p/>
    <w:p>
      <w:r>
        <w:t># 🛠 Suggested Technology Stack</w:t>
      </w:r>
    </w:p>
    <w:p/>
    <w:p>
      <w:r>
        <w:t>| Component | Technology |</w:t>
      </w:r>
    </w:p>
    <w:p>
      <w:r>
        <w:t>| :--- | :--- |</w:t>
      </w:r>
    </w:p>
    <w:p>
      <w:r>
        <w:t>| **Frontend (Web)** | React.js, Next.js (SSR), TailwindCSS, Redux Toolkit |</w:t>
      </w:r>
    </w:p>
    <w:p>
      <w:r>
        <w:t>| **Frontend (Mobile)** | Flutter (Cross-platform iOS/Android) |</w:t>
      </w:r>
    </w:p>
    <w:p>
      <w:r>
        <w:t>| **Backend (API)** | Node.js (TypeScript) with NestJS Framework |</w:t>
      </w:r>
    </w:p>
    <w:p>
      <w:r>
        <w:t>| **Database (Relational)** | PostgreSQL (Cloud SQL) for ACID compliance |</w:t>
      </w:r>
    </w:p>
    <w:p>
      <w:r>
        <w:t>| **Database (Caching)** | Redis for session management and schedule caching |</w:t>
      </w:r>
    </w:p>
    <w:p>
      <w:r>
        <w:t>| **Storage (Object)** | Google Cloud Storage (for Lab Reports/Scans) |</w:t>
      </w:r>
    </w:p>
    <w:p>
      <w:r>
        <w:t>| **Infrastructure** | Google Cloud Platform (GCP), GKE (Kubernetes) |</w:t>
      </w:r>
    </w:p>
    <w:p>
      <w:r>
        <w:t>| **Auth/IAM** | Firebase Auth or Okta (OIDC/SAML) |</w:t>
      </w:r>
    </w:p>
    <w:p>
      <w:r>
        <w:t>| **CI/CD** | GitHub Actions &amp; Google Cloud Build |</w:t>
      </w:r>
    </w:p>
    <w:p>
      <w:r>
        <w:t>| **Monitoring** | Prometheus, Grafana, and Google Cloud Logging |</w:t>
      </w:r>
    </w:p>
    <w:p/>
    <w:p>
      <w:r>
        <w:t>---</w:t>
      </w:r>
    </w:p>
    <w:p/>
    <w:p>
      <w:r>
        <w:t># 🗂 Suggested Folder Structure</w:t>
      </w:r>
    </w:p>
    <w:p>
      <w:r>
        <w:t>Using a **Domain-Driven Design (DDD)** modular approach.</w:t>
      </w:r>
    </w:p>
    <w:p/>
    <w:p>
      <w:r>
        <w:t>```text</w:t>
      </w:r>
    </w:p>
    <w:p>
      <w:r>
        <w:t>/ghms-monorepo</w:t>
      </w:r>
    </w:p>
    <w:p>
      <w:r>
        <w:t xml:space="preserve">  ├── /apps</w:t>
      </w:r>
    </w:p>
    <w:p>
      <w:r>
        <w:t xml:space="preserve">  │   ├── /web-patient      # Next.js Patient Portal</w:t>
      </w:r>
    </w:p>
    <w:p>
      <w:r>
        <w:t xml:space="preserve">  │   ├── /web-admin        # Next.js Admin/Staff Dashboard</w:t>
      </w:r>
    </w:p>
    <w:p>
      <w:r>
        <w:t xml:space="preserve">  │   └── /mobile-app       # Flutter Mobile App</w:t>
      </w:r>
    </w:p>
    <w:p>
      <w:r>
        <w:t xml:space="preserve">  ├── /services</w:t>
      </w:r>
    </w:p>
    <w:p>
      <w:r>
        <w:t xml:space="preserve">  │   ├── /auth-service     # Authentication &amp; RBAC</w:t>
      </w:r>
    </w:p>
    <w:p>
      <w:r>
        <w:t xml:space="preserve">  │   ├── /patient-service  # Patient Profiles &amp; Records</w:t>
      </w:r>
    </w:p>
    <w:p>
      <w:r>
        <w:t xml:space="preserve">  │   ├── /booking-service  # Appointment Logic</w:t>
      </w:r>
    </w:p>
    <w:p>
      <w:r>
        <w:t xml:space="preserve">  │   ├── /finance-service  # Billing &amp; Payments</w:t>
      </w:r>
    </w:p>
    <w:p>
      <w:r>
        <w:t xml:space="preserve">  │   └── /notif-service    # SMS/Email/Push Workers</w:t>
      </w:r>
    </w:p>
    <w:p>
      <w:r>
        <w:t xml:space="preserve">  ├── /libs</w:t>
      </w:r>
    </w:p>
    <w:p>
      <w:r>
        <w:t xml:space="preserve">  │   ├── /common-dto       # Shared TypeScript Interfaces</w:t>
      </w:r>
    </w:p>
    <w:p>
      <w:r>
        <w:t xml:space="preserve">  │   └── /database         # TypeORM/Prisma Schemas</w:t>
      </w:r>
    </w:p>
    <w:p>
      <w:r>
        <w:t xml:space="preserve">  ├── /k8s                  # Kubernetes Manifests</w:t>
      </w:r>
    </w:p>
    <w:p>
      <w:r>
        <w:t xml:space="preserve">  └── README.md</w:t>
      </w:r>
    </w:p>
    <w:p>
      <w:r>
        <w:t>```</w:t>
      </w:r>
    </w:p>
    <w:p/>
    <w:p>
      <w:r>
        <w:t>---</w:t>
      </w:r>
    </w:p>
    <w:p/>
    <w:p>
      <w:r>
        <w:t># 🌐 REST API Endpoints (Samples)</w:t>
      </w:r>
    </w:p>
    <w:p/>
    <w:p>
      <w:r>
        <w:t>| Method | Endpoint | Purpose |</w:t>
      </w:r>
    </w:p>
    <w:p>
      <w:r>
        <w:t>| :--- | :--- | :--- |</w:t>
      </w:r>
    </w:p>
    <w:p>
      <w:r>
        <w:t>| `POST` | `/api/v1/auth/register` | Register new patient/staff |</w:t>
      </w:r>
    </w:p>
    <w:p>
      <w:r>
        <w:t>| `POST` | `/api/v1/auth/login` | Secure login &amp; JWT issuance |</w:t>
      </w:r>
    </w:p>
    <w:p>
      <w:r>
        <w:t>| `GET` | `/api/v1/appointments` | Fetch available slots or user bookings |</w:t>
      </w:r>
    </w:p>
    <w:p>
      <w:r>
        <w:t>| `POST` | `/api/v1/appointments/book` | Create a new appointment booking |</w:t>
      </w:r>
    </w:p>
    <w:p>
      <w:r>
        <w:t>| `GET` | `/api/v1/patients/:id/records` | Retrieve clinical history (Doctor/Patient only) |</w:t>
      </w:r>
    </w:p>
    <w:p>
      <w:r>
        <w:t>| `POST` | `/api/v1/prescriptions` | Issue new digital prescription |</w:t>
      </w:r>
    </w:p>
    <w:p>
      <w:r>
        <w:t>| `POST` | `/api/v1/payments/checkout` | Initiate payment for services |</w:t>
      </w:r>
    </w:p>
    <w:p>
      <w:r>
        <w:t>| `GET` | `/api/v1/inventory/stocks` | Check pharmacy/lab supply levels |</w:t>
      </w:r>
    </w:p>
    <w:p/>
    <w:p>
      <w:r>
        <w:t>---</w:t>
      </w:r>
    </w:p>
    <w:p/>
    <w:p>
      <w:r>
        <w:t># 🗄 Database Design (Relational Schema)</w:t>
      </w:r>
    </w:p>
    <w:p/>
    <w:p>
      <w:r>
        <w:t>### **Table: Users**</w:t>
      </w:r>
    </w:p>
    <w:p>
      <w:r>
        <w:t>*   `id` (UUID, PK)</w:t>
      </w:r>
    </w:p>
    <w:p>
      <w:r>
        <w:t>*   `email` (String, Unique)</w:t>
      </w:r>
    </w:p>
    <w:p>
      <w:r>
        <w:t>*   `password_hash` (String)</w:t>
      </w:r>
    </w:p>
    <w:p>
      <w:r>
        <w:t>*   `role` (Enum: PATIENT, DOCTOR, ADMIN, etc.)</w:t>
      </w:r>
    </w:p>
    <w:p>
      <w:r>
        <w:t>*   `created_at` (Timestamp)</w:t>
      </w:r>
    </w:p>
    <w:p/>
    <w:p>
      <w:r>
        <w:t>### **Table: Patients**</w:t>
      </w:r>
    </w:p>
    <w:p>
      <w:r>
        <w:t>*   `id` (UUID, PK)</w:t>
      </w:r>
    </w:p>
    <w:p>
      <w:r>
        <w:t>*   `user_id` (FK -&gt; Users)</w:t>
      </w:r>
    </w:p>
    <w:p>
      <w:r>
        <w:t>*   `dob` (Date)</w:t>
      </w:r>
    </w:p>
    <w:p>
      <w:r>
        <w:t>*   `blood_group` (String)</w:t>
      </w:r>
    </w:p>
    <w:p>
      <w:r>
        <w:t>*   `emergency_contact` (String)</w:t>
      </w:r>
    </w:p>
    <w:p/>
    <w:p>
      <w:r>
        <w:t>### **Table: Appointments**</w:t>
      </w:r>
    </w:p>
    <w:p>
      <w:r>
        <w:t>*   `id` (UUID, PK)</w:t>
      </w:r>
    </w:p>
    <w:p>
      <w:r>
        <w:t>*   `patient_id` (FK -&gt; Patients)</w:t>
      </w:r>
    </w:p>
    <w:p>
      <w:r>
        <w:t>*   `doctor_id` (FK -&gt; Staff)</w:t>
      </w:r>
    </w:p>
    <w:p>
      <w:r>
        <w:t>*   `status` (Enum: PENDING, CONFIRMED, COMPLETED, CANCELLED)</w:t>
      </w:r>
    </w:p>
    <w:p>
      <w:r>
        <w:t>*   `scheduled_at` (Timestamp)</w:t>
      </w:r>
    </w:p>
    <w:p/>
    <w:p>
      <w:r>
        <w:t>### **Table: Medical_Records**</w:t>
      </w:r>
    </w:p>
    <w:p>
      <w:r>
        <w:t>*   `id` (UUID, PK)</w:t>
      </w:r>
    </w:p>
    <w:p>
      <w:r>
        <w:t>*   `patient_id` (FK -&gt; Patients)</w:t>
      </w:r>
    </w:p>
    <w:p>
      <w:r>
        <w:t>*   `doctor_id` (FK -&gt; Staff)</w:t>
      </w:r>
    </w:p>
    <w:p>
      <w:r>
        <w:t>*   `diagnosis` (Text)</w:t>
      </w:r>
    </w:p>
    <w:p>
      <w:r>
        <w:t>*   `prescription_json` (JSONB)</w:t>
      </w:r>
    </w:p>
    <w:p>
      <w:r>
        <w:t>*   `attachments_url` (Array)</w:t>
      </w:r>
    </w:p>
    <w:p/>
    <w:p>
      <w:r>
        <w:t>---</w:t>
      </w:r>
    </w:p>
    <w:p/>
    <w:p>
      <w:r>
        <w:t># 🚀 Deployment Architecture</w:t>
      </w:r>
    </w:p>
    <w:p>
      <w:r>
        <w:t>1.  **Traffic Entry:** Google Cloud Load Balancer (GCLB) with Cloud Armor (WAF) for DDoS protection.</w:t>
      </w:r>
    </w:p>
    <w:p>
      <w:r>
        <w:t>2.  **Orchestration:** Google Kubernetes Engine (GKE) running Dockerized Microservices.</w:t>
      </w:r>
    </w:p>
    <w:p>
      <w:r>
        <w:t>3.  **Service Mesh:** Istio for mTLS (internal service encryption) and traffic splitting.</w:t>
      </w:r>
    </w:p>
    <w:p>
      <w:r>
        <w:t>4.  **Database:** Cloud SQL (PostgreSQL) with High Availability (Failover Replica).</w:t>
      </w:r>
    </w:p>
    <w:p>
      <w:r>
        <w:t>5.  **Secrets:** Google Secret Manager for API keys and DB credentials.</w:t>
      </w:r>
    </w:p>
    <w:p>
      <w:r>
        <w:t>6.  **CDN:** Cloud CDN for serving static frontend assets and medical images.</w:t>
      </w:r>
    </w:p>
    <w:p/>
    <w:p>
      <w:r>
        <w:t>---</w:t>
      </w:r>
    </w:p>
    <w:p/>
    <w:p>
      <w:r>
        <w:t># 📅 Development Roadmap</w:t>
      </w:r>
    </w:p>
    <w:p/>
    <w:p>
      <w:r>
        <w:t>### **Week 1: Foundations &amp; IAM**</w:t>
      </w:r>
    </w:p>
    <w:p>
      <w:r>
        <w:t>*   Setup GCP Project &amp; GKE Cluster.</w:t>
      </w:r>
    </w:p>
    <w:p>
      <w:r>
        <w:t>*   Implement Auth Service (OAuth2/RBAC).</w:t>
      </w:r>
    </w:p>
    <w:p>
      <w:r>
        <w:t>*   Initialize Database Schema.</w:t>
      </w:r>
    </w:p>
    <w:p>
      <w:r>
        <w:t>*   Setup CI/CD Pipelines.</w:t>
      </w:r>
    </w:p>
    <w:p/>
    <w:p>
      <w:r>
        <w:t>### **Week 2: Patient &amp; Staff Core**</w:t>
      </w:r>
    </w:p>
    <w:p>
      <w:r>
        <w:t>*   Patient Profile Management.</w:t>
      </w:r>
    </w:p>
    <w:p>
      <w:r>
        <w:t>*   Staff/Doctor Onboarding.</w:t>
      </w:r>
    </w:p>
    <w:p>
      <w:r>
        <w:t>*   Department and Inventory Setup.</w:t>
      </w:r>
    </w:p>
    <w:p>
      <w:r>
        <w:t>*   Basic Web UI Shell.</w:t>
      </w:r>
    </w:p>
    <w:p/>
    <w:p>
      <w:r>
        <w:t>### **Week 3: Appointment Engine**</w:t>
      </w:r>
    </w:p>
    <w:p>
      <w:r>
        <w:t>*   Calendar Logic &amp; Conflict Validation.</w:t>
      </w:r>
    </w:p>
    <w:p>
      <w:r>
        <w:t>*   Doctor Availability Management.</w:t>
      </w:r>
    </w:p>
    <w:p>
      <w:r>
        <w:t>*   Booking Workflow (Web/Mobile).</w:t>
      </w:r>
    </w:p>
    <w:p>
      <w:r>
        <w:t>*   Initial SMS/Email Notification triggers.</w:t>
      </w:r>
    </w:p>
    <w:p/>
    <w:p>
      <w:r>
        <w:t>### **Week 4: Clinical Modules (EHR &amp; Lab)**</w:t>
      </w:r>
    </w:p>
    <w:p>
      <w:r>
        <w:t>*   Medical Record Entry UI.</w:t>
      </w:r>
    </w:p>
    <w:p>
      <w:r>
        <w:t>*   Lab Result Upload &amp; Processing.</w:t>
      </w:r>
    </w:p>
    <w:p>
      <w:r>
        <w:t>*   Digital Prescription Generation (PDF).</w:t>
      </w:r>
    </w:p>
    <w:p>
      <w:r>
        <w:t>*   Search/Filter for Clinical History.</w:t>
      </w:r>
    </w:p>
    <w:p/>
    <w:p>
      <w:r>
        <w:t>### **Week 5: Finance &amp; Analytics**</w:t>
      </w:r>
    </w:p>
    <w:p>
      <w:r>
        <w:t>*   Payment Gateway Integration (Stripe).</w:t>
      </w:r>
    </w:p>
    <w:p>
      <w:r>
        <w:t>*   Invoicing and Billing Logic.</w:t>
      </w:r>
    </w:p>
    <w:p>
      <w:r>
        <w:t>*   Admin Dashboard with Analytics (BigQuery integration).</w:t>
      </w:r>
    </w:p>
    <w:p>
      <w:r>
        <w:t>*   Audit Logging System.</w:t>
      </w:r>
    </w:p>
    <w:p/>
    <w:p>
      <w:r>
        <w:t>### **Week 6: Quality Assurance &amp; Launch**</w:t>
      </w:r>
    </w:p>
    <w:p>
      <w:r>
        <w:t>*   End-to-End Testing (Cypress).</w:t>
      </w:r>
    </w:p>
    <w:p>
      <w:r>
        <w:t>*   Load Testing (Locust) and Security Pen-testing.</w:t>
      </w:r>
    </w:p>
    <w:p>
      <w:r>
        <w:t>*   HIPAA Compliance Audit.</w:t>
      </w:r>
    </w:p>
    <w:p>
      <w:r>
        <w:t>*   Production Deployment (Blue/Green Deployment).</w:t>
      </w:r>
    </w:p>
    <w:p/>
    <w:p>
      <w:r>
        <w:t>---</w:t>
      </w:r>
    </w:p>
    <w:p/>
    <w:p>
      <w:r>
        <w:t>**Approval:**</w:t>
      </w:r>
    </w:p>
    <w:p>
      <w:r>
        <w:t>*Date: October 26, 2023*</w:t>
      </w:r>
    </w:p>
    <w:p>
      <w:r>
        <w:t>*Signed: [Principal Architect Name]*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