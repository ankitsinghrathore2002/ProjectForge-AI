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BlueprintAI</w:t>
      </w:r>
    </w:p>
    <w:p>
      <w:r>
        <w:t># 📄 Enterprise Software Development Blueprint: TotalPitch Management System</w:t>
      </w:r>
    </w:p>
    <w:p/>
    <w:p>
      <w:r>
        <w:t xml:space="preserve">**Project Name:** TotalPitch (Football Team Management System)  </w:t>
      </w:r>
    </w:p>
    <w:p>
      <w:r>
        <w:t xml:space="preserve">**Architect:** Principal Software Architect @ Google  </w:t>
      </w:r>
    </w:p>
    <w:p>
      <w:r>
        <w:t xml:space="preserve">**Status:** Draft / For Review  </w:t>
      </w:r>
    </w:p>
    <w:p>
      <w:r>
        <w:t xml:space="preserve">**Version:** 1.0.0  </w:t>
      </w:r>
    </w:p>
    <w:p/>
    <w:p>
      <w:r>
        <w:t>---</w:t>
      </w:r>
    </w:p>
    <w:p/>
    <w:p>
      <w:r>
        <w:t># 📌 Project Overview</w:t>
      </w:r>
    </w:p>
    <w:p>
      <w:r>
        <w:t xml:space="preserve">**TotalPitch** is an enterprise-grade, cloud-native platform designed to digitize the end-to-end operations of professional football clubs. Unlike generic sports management tools, TotalPitch integrates tactical planning, player health monitoring, scouting intelligence, and administrative logistics into a single, high-performance ecosystem. </w:t>
      </w:r>
    </w:p>
    <w:p/>
    <w:p>
      <w:r>
        <w:t>The system is built with a "Performance-First" philosophy, ensuring that coaches and medical staff have sub-second access to critical player data, while providing executive leadership with financial and strategic insights through advanced analytics.</w:t>
      </w:r>
    </w:p>
    <w:p/>
    <w:p>
      <w:r>
        <w:t>---</w:t>
      </w:r>
    </w:p>
    <w:p/>
    <w:p>
      <w:r>
        <w:t># 🎯 Business Objective</w:t>
      </w:r>
    </w:p>
    <w:p>
      <w:r>
        <w:t>1.  **Operational Excellence:** Automate scheduling and logistics to reduce administrative overhead by 40%.</w:t>
      </w:r>
    </w:p>
    <w:p>
      <w:r>
        <w:t>2.  **Data-Driven Decisions:** Centralize player performance metrics to optimize training loads and reduce injury rates.</w:t>
      </w:r>
    </w:p>
    <w:p>
      <w:r>
        <w:t>3.  **Talent Management:** Streamline the scouting-to-signing pipeline with a unified recruitment module.</w:t>
      </w:r>
    </w:p>
    <w:p>
      <w:r>
        <w:t>4.  **Security &amp; Compliance:** Ensure 100% compliance with GDPR and medical data privacy standards (HIPAA-equivalent).</w:t>
      </w:r>
    </w:p>
    <w:p/>
    <w:p>
      <w:r>
        <w:t>---</w:t>
      </w:r>
    </w:p>
    <w:p/>
    <w:p>
      <w:r>
        <w:t># 👥 User Roles</w:t>
      </w:r>
    </w:p>
    <w:p>
      <w:r>
        <w:t>*   **System Administrator:** Manages club settings, user permissions, and integrations.</w:t>
      </w:r>
    </w:p>
    <w:p>
      <w:r>
        <w:t>*   **Head Coach / Tactical Staff:** Manages training sessions, match tactics, and squad selection.</w:t>
      </w:r>
    </w:p>
    <w:p>
      <w:r>
        <w:t>*   **Medical Staff / Physio:** Tracks player injuries, rehabilitation progress, and fitness tests.</w:t>
      </w:r>
    </w:p>
    <w:p>
      <w:r>
        <w:t>*   **Scout:** Submits player reports and monitors external talent.</w:t>
      </w:r>
    </w:p>
    <w:p>
      <w:r>
        <w:t>*   **Player:** Accesses personal schedules, training videos, and wellness self-assessments.</w:t>
      </w:r>
    </w:p>
    <w:p>
      <w:r>
        <w:t>*   **Executive/Owner:** High-level dashboards for financial health and team ROI.</w:t>
      </w:r>
    </w:p>
    <w:p/>
    <w:p>
      <w:r>
        <w:t>---</w:t>
      </w:r>
    </w:p>
    <w:p/>
    <w:p>
      <w:r>
        <w:t># ⚙ Functional Requirements</w:t>
      </w:r>
    </w:p>
    <w:p/>
    <w:p>
      <w:r>
        <w:t>### 1. Squad &amp; Player Management</w:t>
      </w:r>
    </w:p>
    <w:p>
      <w:r>
        <w:t>*   Complete digital profiles (Bio, Contract details, Career stats).</w:t>
      </w:r>
    </w:p>
    <w:p>
      <w:r>
        <w:t>*   Document management (Passports, Visas, Contracts).</w:t>
      </w:r>
    </w:p>
    <w:p>
      <w:r>
        <w:t>*   Dynamic depth charts for position-based squad planning.</w:t>
      </w:r>
    </w:p>
    <w:p/>
    <w:p>
      <w:r>
        <w:t>### 2. Training &amp; Match Logistics</w:t>
      </w:r>
    </w:p>
    <w:p>
      <w:r>
        <w:t>*   Calendar integration for training drills, team meetings, and travel.</w:t>
      </w:r>
    </w:p>
    <w:p>
      <w:r>
        <w:t>*   Matchday management: Lineups, substitutions, and real-time event logging.</w:t>
      </w:r>
    </w:p>
    <w:p>
      <w:r>
        <w:t>*   Integration with GPS tracking providers (e.g., Catapult, StatSports).</w:t>
      </w:r>
    </w:p>
    <w:p/>
    <w:p>
      <w:r>
        <w:t>### 3. Medical &amp; Performance Hub</w:t>
      </w:r>
    </w:p>
    <w:p>
      <w:r>
        <w:t>*   Injury logging and "Return to Play" (RTP) workflow tracking.</w:t>
      </w:r>
    </w:p>
    <w:p>
      <w:r>
        <w:t>*   Daily wellness surveys (Sleep quality, muscle soreness, stress levels).</w:t>
      </w:r>
    </w:p>
    <w:p>
      <w:r>
        <w:t>*   Integration with Lab results and Body Composition data.</w:t>
      </w:r>
    </w:p>
    <w:p/>
    <w:p>
      <w:r>
        <w:t>### 4. Scouting &amp; Recruitment</w:t>
      </w:r>
    </w:p>
    <w:p>
      <w:r>
        <w:t>*   Global player database with custom rating scales.</w:t>
      </w:r>
    </w:p>
    <w:p>
      <w:r>
        <w:t>*   Video analysis linking (Integration with Wyscout/Hudl).</w:t>
      </w:r>
    </w:p>
    <w:p>
      <w:r>
        <w:t>*   Transfer shortlist management.</w:t>
      </w:r>
    </w:p>
    <w:p/>
    <w:p>
      <w:r>
        <w:t>---</w:t>
      </w:r>
    </w:p>
    <w:p/>
    <w:p>
      <w:r>
        <w:t># 🔒 Non-Functional Requirements</w:t>
      </w:r>
    </w:p>
    <w:p>
      <w:r>
        <w:t>*   **Scalability:** Horizontal scaling via Kubernetes to handle spikes during matchdays.</w:t>
      </w:r>
    </w:p>
    <w:p>
      <w:r>
        <w:t>*   **Availability:** 99.99% Uptime SLA using multi-region deployment.</w:t>
      </w:r>
    </w:p>
    <w:p>
      <w:r>
        <w:t>*   **Latency:** Global CDN for media assets and &lt;200ms API response time.</w:t>
      </w:r>
    </w:p>
    <w:p>
      <w:r>
        <w:t>*   **Security:** AES-256 encryption for data at rest; TLS 1.3 for data in transit; OIDC/OAuth2 for Authentication.</w:t>
      </w:r>
    </w:p>
    <w:p>
      <w:r>
        <w:t>*   **Observability:** Full-stack tracing using OpenTelemetry and Google Cloud Operations Suite (Stackdriver).</w:t>
      </w:r>
    </w:p>
    <w:p/>
    <w:p>
      <w:r>
        <w:t>---</w:t>
      </w:r>
    </w:p>
    <w:p/>
    <w:p>
      <w:r>
        <w:t># 🛠 Suggested Technology Stack</w:t>
      </w:r>
    </w:p>
    <w:p/>
    <w:p>
      <w:r>
        <w:t>| Layer | Technology |</w:t>
      </w:r>
    </w:p>
    <w:p>
      <w:r>
        <w:t>| :--- | :--- |</w:t>
      </w:r>
    </w:p>
    <w:p>
      <w:r>
        <w:t>| **Frontend** | React 18, Next.js (App Router), Tailwind CSS, TanStack Query |</w:t>
      </w:r>
    </w:p>
    <w:p>
      <w:r>
        <w:t>| **Backend** | Go (Golang) using Gin or Buffalo framework (for high concurrency) |</w:t>
      </w:r>
    </w:p>
    <w:p>
      <w:r>
        <w:t>| **Database (Primary)** | Google Cloud SQL (PostgreSQL) |</w:t>
      </w:r>
    </w:p>
    <w:p>
      <w:r>
        <w:t>| **Cache/Real-time** | Redis (Memorystore) &amp; WebSockets |</w:t>
      </w:r>
    </w:p>
    <w:p>
      <w:r>
        <w:t>| **Auth** | Google Identity Platform / Firebase Auth (RBAC enabled) |</w:t>
      </w:r>
    </w:p>
    <w:p>
      <w:r>
        <w:t>| **File Storage** | Google Cloud Storage (Bucket-based media management) |</w:t>
      </w:r>
    </w:p>
    <w:p>
      <w:r>
        <w:t>| **DevOps** | Terraform (IaC), GitHub Actions, Google Kubernetes Engine (GKE) |</w:t>
      </w:r>
    </w:p>
    <w:p/>
    <w:p>
      <w:r>
        <w:t>---</w:t>
      </w:r>
    </w:p>
    <w:p/>
    <w:p>
      <w:r>
        <w:t># 🗂 Suggested Folder Structure</w:t>
      </w:r>
    </w:p>
    <w:p/>
    <w:p>
      <w:r>
        <w:t>```text</w:t>
      </w:r>
    </w:p>
    <w:p>
      <w:r>
        <w:t>totalpitch-monorepo/</w:t>
      </w:r>
    </w:p>
    <w:p>
      <w:r>
        <w:t>├── apps/</w:t>
      </w:r>
    </w:p>
    <w:p>
      <w:r>
        <w:t>│   ├── web-dashboard/          # Next.js admin/staff portal</w:t>
      </w:r>
    </w:p>
    <w:p>
      <w:r>
        <w:t>│   └── mobile-app/             # React Native player app</w:t>
      </w:r>
    </w:p>
    <w:p>
      <w:r>
        <w:t>├── services/</w:t>
      </w:r>
    </w:p>
    <w:p>
      <w:r>
        <w:t>│   ├── api-gateway/            # Central entry point (Nginx/Envoy)</w:t>
      </w:r>
    </w:p>
    <w:p>
      <w:r>
        <w:t>│   ├── core-service/           # Go: Player, Team, &amp; User management</w:t>
      </w:r>
    </w:p>
    <w:p>
      <w:r>
        <w:t>│   ├── activity-service/       # Go: Training &amp; Match logic</w:t>
      </w:r>
    </w:p>
    <w:p>
      <w:r>
        <w:t>│   └── medical-service/        # Go: Sensitive health data (encrypted)</w:t>
      </w:r>
    </w:p>
    <w:p>
      <w:r>
        <w:t>├── packages/</w:t>
      </w:r>
    </w:p>
    <w:p>
      <w:r>
        <w:t>│   ├── ui-kit/                 # Shared Tailwind components</w:t>
      </w:r>
    </w:p>
    <w:p>
      <w:r>
        <w:t>│   ├── database-schema/        # Prisma/SQL migration files</w:t>
      </w:r>
    </w:p>
    <w:p>
      <w:r>
        <w:t>│   └── internal-lib/           # Shared Go utilities &amp; logging</w:t>
      </w:r>
    </w:p>
    <w:p>
      <w:r>
        <w:t>├── infrastructure/</w:t>
      </w:r>
    </w:p>
    <w:p>
      <w:r>
        <w:t>│   └── terraform/              # GCP Resource definitions</w:t>
      </w:r>
    </w:p>
    <w:p>
      <w:r>
        <w:t>└── README.md</w:t>
      </w:r>
    </w:p>
    <w:p>
      <w:r>
        <w:t>```</w:t>
      </w:r>
    </w:p>
    <w:p/>
    <w:p>
      <w:r>
        <w:t>---</w:t>
      </w:r>
    </w:p>
    <w:p/>
    <w:p>
      <w:r>
        <w:t># 🌐 REST API Endpoints (Sample)</w:t>
      </w:r>
    </w:p>
    <w:p/>
    <w:p>
      <w:r>
        <w:t>| Method | Endpoint | Purpose |</w:t>
      </w:r>
    </w:p>
    <w:p>
      <w:r>
        <w:t>| :--- | :--- | :--- |</w:t>
      </w:r>
    </w:p>
    <w:p>
      <w:r>
        <w:t>| `GET` | `/api/v1/players` | Retrieve all players with filters (age, position). |</w:t>
      </w:r>
    </w:p>
    <w:p>
      <w:r>
        <w:t>| `POST` | `/api/v1/players` | Register a new player to the squad. |</w:t>
      </w:r>
    </w:p>
    <w:p>
      <w:r>
        <w:t>| `GET` | `/api/v1/players/{id}/medical` | Retrieve medical history (Role-restricted). |</w:t>
      </w:r>
    </w:p>
    <w:p>
      <w:r>
        <w:t>| `POST` | `/api/v1/matches` | Schedule a new match. |</w:t>
      </w:r>
    </w:p>
    <w:p>
      <w:r>
        <w:t>| `PATCH` | `/api/v1/matches/{id}/lineup` | Update starting XI and bench. |</w:t>
      </w:r>
    </w:p>
    <w:p>
      <w:r>
        <w:t>| `GET` | `/api/v1/scouting/reports` | Fetch scouting reports for a specific target. |</w:t>
      </w:r>
    </w:p>
    <w:p>
      <w:r>
        <w:t>| `POST` | `/api/v1/wellness/daily` | Submit daily player wellness data. |</w:t>
      </w:r>
    </w:p>
    <w:p/>
    <w:p>
      <w:r>
        <w:t>---</w:t>
      </w:r>
    </w:p>
    <w:p/>
    <w:p>
      <w:r>
        <w:t># 🗄 Database Design (Relational)</w:t>
      </w:r>
    </w:p>
    <w:p/>
    <w:p>
      <w:r>
        <w:t>### Table: `users`</w:t>
      </w:r>
    </w:p>
    <w:p>
      <w:r>
        <w:t>*   `id` (UUID, PK), `email` (String, Unique), `password_hash`, `role_id` (FK), `created_at`.</w:t>
      </w:r>
    </w:p>
    <w:p/>
    <w:p>
      <w:r>
        <w:t>### Table: `players`</w:t>
      </w:r>
    </w:p>
    <w:p>
      <w:r>
        <w:t>*   `id` (UUID, PK), `user_id` (FK), `first_name`, `last_name`, `date_of_birth`, `nationality`, `position`, `contract_expiry`.</w:t>
      </w:r>
    </w:p>
    <w:p/>
    <w:p>
      <w:r>
        <w:t>### Table: `events` (Training/Matches)</w:t>
      </w:r>
    </w:p>
    <w:p>
      <w:r>
        <w:t>*   `id` (UUID, PK), `type` (Enum: 'match', 'training'), `start_time`, `end_time`, `location`, `opponent_id` (Nullable).</w:t>
      </w:r>
    </w:p>
    <w:p/>
    <w:p>
      <w:r>
        <w:t>### Table: `medical_records`</w:t>
      </w:r>
    </w:p>
    <w:p>
      <w:r>
        <w:t>*   `id` (UUID, PK), `player_id` (FK), `injury_type`, `severity`, `status` (Enum), `estimated_return`, `notes` (Encrypted).</w:t>
      </w:r>
    </w:p>
    <w:p/>
    <w:p>
      <w:r>
        <w:t>---</w:t>
      </w:r>
    </w:p>
    <w:p/>
    <w:p>
      <w:r>
        <w:t># 🚀 Deployment Architecture</w:t>
      </w:r>
    </w:p>
    <w:p/>
    <w:p>
      <w:r>
        <w:t>1.  **Traffic Entry:** Google Cloud Load Balancer (GCLB) provides a single Global IP.</w:t>
      </w:r>
    </w:p>
    <w:p>
      <w:r>
        <w:t>2.  **Security:** Cloud Armor protects against DDoS and SQL injection.</w:t>
      </w:r>
    </w:p>
    <w:p>
      <w:r>
        <w:t>3.  **Compute:** GKE (Google Kubernetes Engine) runs containerized microservices in Autopilot mode for cost efficiency.</w:t>
      </w:r>
    </w:p>
    <w:p>
      <w:r>
        <w:t>4.  **Database:** Cloud SQL (PostgreSQL) with High Availability (HA) enabled across two zones.</w:t>
      </w:r>
    </w:p>
    <w:p>
      <w:r>
        <w:t>5.  **Caching:** Cloud Memorystore (Redis) for session management and leaderboard/stat caching.</w:t>
      </w:r>
    </w:p>
    <w:p>
      <w:r>
        <w:t>6.  **CI/CD:** GitHub Actions triggers Google Cloud Build to push images to Artifact Registry and update GKE manifests.</w:t>
      </w:r>
    </w:p>
    <w:p/>
    <w:p>
      <w:r>
        <w:t>---</w:t>
      </w:r>
    </w:p>
    <w:p/>
    <w:p>
      <w:r>
        <w:t># 📅 Development Roadmap</w:t>
      </w:r>
    </w:p>
    <w:p/>
    <w:p>
      <w:r>
        <w:t>### Week 1: Foundation &amp; Infrastructure</w:t>
      </w:r>
    </w:p>
    <w:p>
      <w:r>
        <w:t>*   Setup GCP Project and Terraform scripts.</w:t>
      </w:r>
    </w:p>
    <w:p>
      <w:r>
        <w:t>*   Configure Auth (Google Identity Platform).</w:t>
      </w:r>
    </w:p>
    <w:p>
      <w:r>
        <w:t>*   Initialize Monorepo and CI/CD pipelines.</w:t>
      </w:r>
    </w:p>
    <w:p/>
    <w:p>
      <w:r>
        <w:t>### Week 2: Core Squad Management</w:t>
      </w:r>
    </w:p>
    <w:p>
      <w:r>
        <w:t>*   Develop Player and User CRUD APIs.</w:t>
      </w:r>
    </w:p>
    <w:p>
      <w:r>
        <w:t>*   Build the "Squad Overview" dashboard UI.</w:t>
      </w:r>
    </w:p>
    <w:p>
      <w:r>
        <w:t>*   Implement Role-Based Access Control (RBAC).</w:t>
      </w:r>
    </w:p>
    <w:p/>
    <w:p>
      <w:r>
        <w:t>### Week 3: Calendar &amp; Logistics</w:t>
      </w:r>
    </w:p>
    <w:p>
      <w:r>
        <w:t>*   Develop Scheduling Engine (Training/Matches).</w:t>
      </w:r>
    </w:p>
    <w:p>
      <w:r>
        <w:t>*   Implement timezone-aware calendar views.</w:t>
      </w:r>
    </w:p>
    <w:p>
      <w:r>
        <w:t>*   Push Notification service for player reminders.</w:t>
      </w:r>
    </w:p>
    <w:p/>
    <w:p>
      <w:r>
        <w:t>### Week 4: Medical &amp; Performance Tracking</w:t>
      </w:r>
    </w:p>
    <w:p>
      <w:r>
        <w:t>*   Build Medical logging system with field-level encryption.</w:t>
      </w:r>
    </w:p>
    <w:p>
      <w:r>
        <w:t>*   Implement Wellness Survey module.</w:t>
      </w:r>
    </w:p>
    <w:p>
      <w:r>
        <w:t>*   Integration with fitness CSV/API data.</w:t>
      </w:r>
    </w:p>
    <w:p/>
    <w:p>
      <w:r>
        <w:t>### Week 5: Scouting &amp; Analytics</w:t>
      </w:r>
    </w:p>
    <w:p>
      <w:r>
        <w:t>*   Develop Scouting Report builder.</w:t>
      </w:r>
    </w:p>
    <w:p>
      <w:r>
        <w:t>*   Build the Executive Dashboard (Aggregated stats).</w:t>
      </w:r>
    </w:p>
    <w:p>
      <w:r>
        <w:t>*   Global search functionality (Elasticsearch or Postgres Full-text).</w:t>
      </w:r>
    </w:p>
    <w:p/>
    <w:p>
      <w:r>
        <w:t>### Week 6: QA, Security Audit &amp; Launch</w:t>
      </w:r>
    </w:p>
    <w:p>
      <w:r>
        <w:t>*   Load testing (k6) and Penetration testing.</w:t>
      </w:r>
    </w:p>
    <w:p>
      <w:r>
        <w:t>*   Final UAT (User Acceptance Testing) with staff.</w:t>
      </w:r>
    </w:p>
    <w:p>
      <w:r>
        <w:t>*   Production rollout and monitoring setup.</w:t>
      </w:r>
    </w:p>
    <w:p/>
    <w:p>
      <w:r>
        <w:t>---</w:t>
      </w:r>
    </w:p>
    <w:p>
      <w:r>
        <w:t xml:space="preserve">**Prepared by:**  </w:t>
      </w:r>
    </w:p>
    <w:p>
      <w:r>
        <w:t xml:space="preserve">*Principal Software Architect*  </w:t>
      </w:r>
    </w:p>
    <w:p>
      <w:r>
        <w:t>*Google Cloud - Professional Services Organization*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